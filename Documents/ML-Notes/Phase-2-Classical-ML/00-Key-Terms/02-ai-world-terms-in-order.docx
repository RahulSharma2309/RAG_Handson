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World Terms in Order (High-Level Guide for Software Engineers)</w:t>
      </w:r>
    </w:p>
    <w:p/>
    <w:p>
      <w:r>
        <w:t xml:space="preserve">&gt; Audience: 10+ year software engineer transitioning to AI-native systems  </w:t>
      </w:r>
    </w:p>
    <w:p>
      <w:r>
        <w:t>&gt; Goal: One go-to document to understand the modern AI landscape from basics to production</w:t>
      </w:r>
    </w:p>
    <w:p/>
    <w:p>
      <w:r>
        <w:t>---</w:t>
      </w:r>
    </w:p>
    <w:p/>
    <w:p>
      <w:pPr>
        <w:pStyle w:val="Heading2"/>
      </w:pPr>
      <w:r>
        <w:t>How to Read This</w:t>
      </w:r>
    </w:p>
    <w:p/>
    <w:p>
      <w:r>
        <w:t xml:space="preserve">This guide is in **dependency order**.  </w:t>
      </w:r>
    </w:p>
    <w:p>
      <w:r>
        <w:t>Each term builds on previous terms, so if you understand top-to-bottom, the ecosystem will feel connected instead of random buzzwords.</w:t>
      </w:r>
    </w:p>
    <w:p/>
    <w:p>
      <w:r>
        <w:t>---</w:t>
      </w:r>
    </w:p>
    <w:p/>
    <w:p>
      <w:pPr>
        <w:pStyle w:val="Heading2"/>
      </w:pPr>
      <w:r>
        <w:t>1) Data, Analytics, and Data Science</w:t>
      </w:r>
    </w:p>
    <w:p/>
    <w:p>
      <w:pPr>
        <w:pStyle w:val="Heading3"/>
      </w:pPr>
      <w:r>
        <w:t>Data</w:t>
      </w:r>
    </w:p>
    <w:p>
      <w:pPr>
        <w:pStyle w:val="ListBullet"/>
      </w:pPr>
      <w:r>
        <w:t>Raw facts/events (logs, transactions, text, images, clicks, sensor values).</w:t>
      </w:r>
    </w:p>
    <w:p>
      <w:pPr>
        <w:pStyle w:val="ListBullet"/>
      </w:pPr>
      <w:r>
        <w:t>Example: order records in FreshHarvest, product catalog, user behavior events.</w:t>
      </w:r>
    </w:p>
    <w:p/>
    <w:p>
      <w:pPr>
        <w:pStyle w:val="Heading3"/>
      </w:pPr>
      <w:r>
        <w:t>Analytics</w:t>
      </w:r>
    </w:p>
    <w:p>
      <w:pPr>
        <w:pStyle w:val="ListBullet"/>
      </w:pPr>
      <w:r>
        <w:t>Using data to answer business questions.</w:t>
      </w:r>
    </w:p>
    <w:p>
      <w:pPr>
        <w:pStyle w:val="ListBullet"/>
      </w:pPr>
      <w:r>
        <w:t>Example: "Which category has highest cart abandonment?"</w:t>
      </w:r>
    </w:p>
    <w:p/>
    <w:p>
      <w:pPr>
        <w:pStyle w:val="Heading3"/>
      </w:pPr>
      <w:r>
        <w:t>Data Science</w:t>
      </w:r>
    </w:p>
    <w:p>
      <w:pPr>
        <w:pStyle w:val="ListBullet"/>
      </w:pPr>
      <w:r>
        <w:t>Broader discipline: statistics + experimentation + data pipelines + ML.</w:t>
      </w:r>
    </w:p>
    <w:p>
      <w:pPr>
        <w:pStyle w:val="ListBullet"/>
      </w:pPr>
      <w:r>
        <w:t>Focus: extracting insight, predicting outcomes, and guiding decisions.</w:t>
      </w:r>
    </w:p>
    <w:p>
      <w:pPr>
        <w:pStyle w:val="ListBullet"/>
      </w:pPr>
      <w:r>
        <w:t>Example use cases:</w:t>
      </w:r>
    </w:p>
    <w:p>
      <w:pPr>
        <w:pStyle w:val="ListBullet"/>
      </w:pPr>
      <w:r>
        <w:t>churn analysis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A/B testing</w:t>
      </w:r>
    </w:p>
    <w:p>
      <w:pPr>
        <w:pStyle w:val="ListBullet"/>
      </w:pPr>
      <w:r>
        <w:t>customer segmentation</w:t>
      </w:r>
    </w:p>
    <w:p/>
    <w:p>
      <w:r>
        <w:t>---</w:t>
      </w:r>
    </w:p>
    <w:p/>
    <w:p>
      <w:pPr>
        <w:pStyle w:val="Heading2"/>
      </w:pPr>
      <w:r>
        <w:t>2) AI, Machine Learning, and Classical ML</w:t>
      </w:r>
    </w:p>
    <w:p/>
    <w:p>
      <w:pPr>
        <w:pStyle w:val="Heading3"/>
      </w:pPr>
      <w:r>
        <w:t>Artificial Intelligence (AI)</w:t>
      </w:r>
    </w:p>
    <w:p>
      <w:pPr>
        <w:pStyle w:val="ListBullet"/>
      </w:pPr>
      <w:r>
        <w:t>Umbrella term for systems that perform tasks requiring human-like intelligence.</w:t>
      </w:r>
    </w:p>
    <w:p>
      <w:pPr>
        <w:pStyle w:val="ListBullet"/>
      </w:pPr>
      <w:r>
        <w:t>Includes rule-based systems, ML systems, planning systems, etc.</w:t>
      </w:r>
    </w:p>
    <w:p/>
    <w:p>
      <w:pPr>
        <w:pStyle w:val="Heading3"/>
      </w:pPr>
      <w:r>
        <w:t>Machine Learning (ML)</w:t>
      </w:r>
    </w:p>
    <w:p>
      <w:pPr>
        <w:pStyle w:val="ListBullet"/>
      </w:pPr>
      <w:r>
        <w:t>Subset of AI where models learn patterns from data.</w:t>
      </w:r>
    </w:p>
    <w:p/>
    <w:p>
      <w:pPr>
        <w:pStyle w:val="Heading3"/>
      </w:pPr>
      <w:r>
        <w:t>Classical ML</w:t>
      </w:r>
    </w:p>
    <w:p>
      <w:pPr>
        <w:pStyle w:val="ListBullet"/>
      </w:pPr>
      <w:r>
        <w:t>"Traditional" ML algorithms on mostly tabular/structured data.</w:t>
      </w:r>
    </w:p>
    <w:p>
      <w:pPr>
        <w:pStyle w:val="ListBullet"/>
      </w:pPr>
      <w:r>
        <w:t>Core algorithms:</w:t>
      </w:r>
    </w:p>
    <w:p>
      <w:pPr>
        <w:pStyle w:val="ListBullet"/>
      </w:pPr>
      <w:r>
        <w:t>Linear/Logistic Regression</w:t>
      </w:r>
    </w:p>
    <w:p>
      <w:pPr>
        <w:pStyle w:val="ListBullet"/>
      </w:pPr>
      <w:r>
        <w:t>Decision Trees, Random Forest, XGBoost</w:t>
      </w:r>
    </w:p>
    <w:p>
      <w:pPr>
        <w:pStyle w:val="ListBullet"/>
      </w:pPr>
      <w:r>
        <w:t>SVM, KNN, Naive Bayes</w:t>
      </w:r>
    </w:p>
    <w:p>
      <w:pPr>
        <w:pStyle w:val="ListBullet"/>
      </w:pPr>
      <w:r>
        <w:t>Typical uses:</w:t>
      </w:r>
    </w:p>
    <w:p>
      <w:pPr>
        <w:pStyle w:val="ListBullet"/>
      </w:pPr>
      <w:r>
        <w:t>fraud detection</w:t>
      </w:r>
    </w:p>
    <w:p>
      <w:pPr>
        <w:pStyle w:val="ListBullet"/>
      </w:pPr>
      <w:r>
        <w:t>churn prediction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demand forecasting</w:t>
      </w:r>
    </w:p>
    <w:p/>
    <w:p>
      <w:r>
        <w:t>---</w:t>
      </w:r>
    </w:p>
    <w:p/>
    <w:p>
      <w:pPr>
        <w:pStyle w:val="Heading2"/>
      </w:pPr>
      <w:r>
        <w:t>3) Deep Learning and Neural Networks</w:t>
      </w:r>
    </w:p>
    <w:p/>
    <w:p>
      <w:pPr>
        <w:pStyle w:val="Heading3"/>
      </w:pPr>
      <w:r>
        <w:t>Neural Network</w:t>
      </w:r>
    </w:p>
    <w:p>
      <w:pPr>
        <w:pStyle w:val="ListBullet"/>
      </w:pPr>
      <w:r>
        <w:t>Model made of layers of weighted operations.</w:t>
      </w:r>
    </w:p>
    <w:p>
      <w:pPr>
        <w:pStyle w:val="ListBullet"/>
      </w:pPr>
      <w:r>
        <w:t>Learns complex patterns via backpropagation.</w:t>
      </w:r>
    </w:p>
    <w:p/>
    <w:p>
      <w:pPr>
        <w:pStyle w:val="Heading3"/>
      </w:pPr>
      <w:r>
        <w:t>Deep Learning</w:t>
      </w:r>
    </w:p>
    <w:p>
      <w:pPr>
        <w:pStyle w:val="ListBullet"/>
      </w:pPr>
      <w:r>
        <w:t>Neural networks with many layers and large data/compute.</w:t>
      </w:r>
    </w:p>
    <w:p>
      <w:pPr>
        <w:pStyle w:val="ListBullet"/>
      </w:pPr>
      <w:r>
        <w:t>Best for unstructured data (text, image, audio, video).</w:t>
      </w:r>
    </w:p>
    <w:p>
      <w:pPr>
        <w:pStyle w:val="ListBullet"/>
      </w:pPr>
      <w:r>
        <w:t>Common architectures:</w:t>
      </w:r>
    </w:p>
    <w:p>
      <w:pPr>
        <w:pStyle w:val="ListBullet"/>
      </w:pPr>
      <w:r>
        <w:t>CNN (vision)</w:t>
      </w:r>
    </w:p>
    <w:p>
      <w:pPr>
        <w:pStyle w:val="ListBullet"/>
      </w:pPr>
      <w:r>
        <w:t>RNN/LSTM (sequence, older NLP)</w:t>
      </w:r>
    </w:p>
    <w:p>
      <w:pPr>
        <w:pStyle w:val="ListBullet"/>
      </w:pPr>
      <w:r>
        <w:t>Transformer (modern NLP and LLM foundation)</w:t>
      </w:r>
    </w:p>
    <w:p/>
    <w:p>
      <w:r>
        <w:t>---</w:t>
      </w:r>
    </w:p>
    <w:p/>
    <w:p>
      <w:pPr>
        <w:pStyle w:val="Heading2"/>
      </w:pPr>
      <w:r>
        <w:t>4) NLP and Transformers</w:t>
      </w:r>
    </w:p>
    <w:p/>
    <w:p>
      <w:pPr>
        <w:pStyle w:val="Heading3"/>
      </w:pPr>
      <w:r>
        <w:t>NLP (Natural Language Processing)</w:t>
      </w:r>
    </w:p>
    <w:p>
      <w:pPr>
        <w:pStyle w:val="ListBullet"/>
      </w:pPr>
      <w:r>
        <w:t>Field focused on making machines understand/process human language.</w:t>
      </w:r>
    </w:p>
    <w:p>
      <w:pPr>
        <w:pStyle w:val="ListBullet"/>
      </w:pPr>
      <w:r>
        <w:t>Tasks: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translation</w:t>
      </w:r>
    </w:p>
    <w:p>
      <w:pPr>
        <w:pStyle w:val="ListBullet"/>
      </w:pPr>
      <w:r>
        <w:t>summarization</w:t>
      </w:r>
    </w:p>
    <w:p>
      <w:pPr>
        <w:pStyle w:val="ListBullet"/>
      </w:pPr>
      <w:r>
        <w:t>sentiment</w:t>
      </w:r>
    </w:p>
    <w:p>
      <w:pPr>
        <w:pStyle w:val="ListBullet"/>
      </w:pPr>
      <w:r>
        <w:t>question answering</w:t>
      </w:r>
    </w:p>
    <w:p/>
    <w:p>
      <w:pPr>
        <w:pStyle w:val="Heading3"/>
      </w:pPr>
      <w:r>
        <w:t>Transformer</w:t>
      </w:r>
    </w:p>
    <w:p>
      <w:pPr>
        <w:pStyle w:val="ListBullet"/>
      </w:pPr>
      <w:r>
        <w:t>Architecture that replaced older sequence models for language tasks.</w:t>
      </w:r>
    </w:p>
    <w:p>
      <w:pPr>
        <w:pStyle w:val="ListBullet"/>
      </w:pPr>
      <w:r>
        <w:t>Uses attention to model long-range context efficiently.</w:t>
      </w:r>
    </w:p>
    <w:p>
      <w:pPr>
        <w:pStyle w:val="ListBullet"/>
      </w:pPr>
      <w:r>
        <w:t>Foundation for modern LLMs.</w:t>
      </w:r>
    </w:p>
    <w:p/>
    <w:p>
      <w:r>
        <w:t>---</w:t>
      </w:r>
    </w:p>
    <w:p/>
    <w:p>
      <w:pPr>
        <w:pStyle w:val="Heading2"/>
      </w:pPr>
      <w:r>
        <w:t>5) LLM, GPT, and Generative AI</w:t>
      </w:r>
    </w:p>
    <w:p/>
    <w:p>
      <w:pPr>
        <w:pStyle w:val="Heading3"/>
      </w:pPr>
      <w:r>
        <w:t>LLM (Large Language Model)</w:t>
      </w:r>
    </w:p>
    <w:p>
      <w:pPr>
        <w:pStyle w:val="ListBullet"/>
      </w:pPr>
      <w:r>
        <w:t>Large transformer model trained on massive text corpora.</w:t>
      </w:r>
    </w:p>
    <w:p>
      <w:pPr>
        <w:pStyle w:val="ListBullet"/>
      </w:pPr>
      <w:r>
        <w:t>Predicts next token and can generate coherent text/code.</w:t>
      </w:r>
    </w:p>
    <w:p/>
    <w:p>
      <w:pPr>
        <w:pStyle w:val="Heading3"/>
      </w:pPr>
      <w:r>
        <w:t>GPT</w:t>
      </w:r>
    </w:p>
    <w:p>
      <w:pPr>
        <w:pStyle w:val="ListBullet"/>
      </w:pPr>
      <w:r>
        <w:t>"Generative Pre-trained Transformer" model family.</w:t>
      </w:r>
    </w:p>
    <w:p>
      <w:pPr>
        <w:pStyle w:val="ListBullet"/>
      </w:pPr>
      <w:r>
        <w:t>A practical class of LLMs used in chat, coding, summarization, etc.</w:t>
      </w:r>
    </w:p>
    <w:p/>
    <w:p>
      <w:pPr>
        <w:pStyle w:val="Heading3"/>
      </w:pPr>
      <w:r>
        <w:t>Generative AI</w:t>
      </w:r>
    </w:p>
    <w:p>
      <w:pPr>
        <w:pStyle w:val="ListBullet"/>
      </w:pPr>
      <w:r>
        <w:t>Systems that generate new content (text, code, image, audio, video).</w:t>
      </w:r>
    </w:p>
    <w:p>
      <w:pPr>
        <w:pStyle w:val="ListBullet"/>
      </w:pPr>
      <w:r>
        <w:t>LLM-based text generation is one of the most production-adopted forms.</w:t>
      </w:r>
    </w:p>
    <w:p/>
    <w:p>
      <w:r>
        <w:t>---</w:t>
      </w:r>
    </w:p>
    <w:p/>
    <w:p>
      <w:pPr>
        <w:pStyle w:val="Heading2"/>
      </w:pPr>
      <w:r>
        <w:t>6) Vectors, Embeddings, and Similarity Search</w:t>
      </w:r>
    </w:p>
    <w:p/>
    <w:p>
      <w:pPr>
        <w:pStyle w:val="Heading3"/>
      </w:pPr>
      <w:r>
        <w:t>Vector</w:t>
      </w:r>
    </w:p>
    <w:p>
      <w:pPr>
        <w:pStyle w:val="ListBullet"/>
      </w:pPr>
      <w:r>
        <w:t>Numeric representation in N-dimensional space.</w:t>
      </w:r>
    </w:p>
    <w:p>
      <w:pPr>
        <w:pStyle w:val="ListBullet"/>
      </w:pPr>
      <w:r>
        <w:t>In AI systems, vectors represent meaning/features.</w:t>
      </w:r>
    </w:p>
    <w:p/>
    <w:p>
      <w:pPr>
        <w:pStyle w:val="Heading3"/>
      </w:pPr>
      <w:r>
        <w:t>Embedding</w:t>
      </w:r>
    </w:p>
    <w:p>
      <w:pPr>
        <w:pStyle w:val="ListBullet"/>
      </w:pPr>
      <w:r>
        <w:t>A vector that encodes semantic meaning of text/image/etc.</w:t>
      </w:r>
    </w:p>
    <w:p>
      <w:pPr>
        <w:pStyle w:val="ListBullet"/>
      </w:pPr>
      <w:r>
        <w:t>Similar meaning -&gt; nearby vectors in vector space.</w:t>
      </w:r>
    </w:p>
    <w:p/>
    <w:p>
      <w:pPr>
        <w:pStyle w:val="Heading3"/>
      </w:pPr>
      <w:r>
        <w:t>Similarity Search</w:t>
      </w:r>
    </w:p>
    <w:p>
      <w:pPr>
        <w:pStyle w:val="ListBullet"/>
      </w:pPr>
      <w:r>
        <w:t>Retrieve nearest vectors to a query vector.</w:t>
      </w:r>
    </w:p>
    <w:p>
      <w:pPr>
        <w:pStyle w:val="ListBullet"/>
      </w:pPr>
      <w:r>
        <w:t>Common metrics:</w:t>
      </w:r>
    </w:p>
    <w:p>
      <w:pPr>
        <w:pStyle w:val="ListBullet"/>
      </w:pPr>
      <w:r>
        <w:t>cosine similarity</w:t>
      </w:r>
    </w:p>
    <w:p>
      <w:pPr>
        <w:pStyle w:val="ListBullet"/>
      </w:pPr>
      <w:r>
        <w:t>dot product</w:t>
      </w:r>
    </w:p>
    <w:p>
      <w:pPr>
        <w:pStyle w:val="ListBullet"/>
      </w:pPr>
      <w:r>
        <w:t>euclidean distance</w:t>
      </w:r>
    </w:p>
    <w:p/>
    <w:p>
      <w:r>
        <w:t>Example:</w:t>
      </w:r>
    </w:p>
    <w:p>
      <w:pPr>
        <w:pStyle w:val="ListBullet"/>
      </w:pPr>
      <w:r>
        <w:t>Query: "cheap protein snack"</w:t>
      </w:r>
    </w:p>
    <w:p>
      <w:pPr>
        <w:pStyle w:val="ListBullet"/>
      </w:pPr>
      <w:r>
        <w:t>Retrieve product descriptions closest in embedding space.</w:t>
      </w:r>
    </w:p>
    <w:p/>
    <w:p>
      <w:r>
        <w:t>---</w:t>
      </w:r>
    </w:p>
    <w:p/>
    <w:p>
      <w:pPr>
        <w:pStyle w:val="Heading2"/>
      </w:pPr>
      <w:r>
        <w:t>7) RAG (Retrieval-Augmented Generation)</w:t>
      </w:r>
    </w:p>
    <w:p/>
    <w:p>
      <w:pPr>
        <w:pStyle w:val="Heading3"/>
      </w:pPr>
      <w:r>
        <w:t>RAG</w:t>
      </w:r>
    </w:p>
    <w:p>
      <w:pPr>
        <w:pStyle w:val="ListBullet"/>
      </w:pPr>
      <w:r>
        <w:t>Pattern that combines:</w:t>
      </w:r>
    </w:p>
    <w:p>
      <w:pPr>
        <w:pStyle w:val="ListBullet"/>
      </w:pPr>
      <w:r>
        <w:t>retrieval from your private knowledge</w:t>
      </w:r>
    </w:p>
    <w:p>
      <w:pPr>
        <w:pStyle w:val="ListBullet"/>
      </w:pPr>
      <w:r>
        <w:t>generation by an LLM</w:t>
      </w:r>
    </w:p>
    <w:p/>
    <w:p>
      <w:r>
        <w:t>Why it matters:</w:t>
      </w:r>
    </w:p>
    <w:p>
      <w:pPr>
        <w:pStyle w:val="ListBullet"/>
      </w:pPr>
      <w:r>
        <w:t>LLMs are strong at language, weak at guaranteed enterprise facts.</w:t>
      </w:r>
    </w:p>
    <w:p>
      <w:pPr>
        <w:pStyle w:val="ListBullet"/>
      </w:pPr>
      <w:r>
        <w:t>RAG grounds responses in your own data.</w:t>
      </w:r>
    </w:p>
    <w:p/>
    <w:p>
      <w:r>
        <w:t>Basic pipeline:</w:t>
      </w:r>
    </w:p>
    <w:p>
      <w:r>
        <w:t>1. Ingest docs (PDFs/wiki/tickets/catalog).</w:t>
      </w:r>
    </w:p>
    <w:p>
      <w:r>
        <w:t>2. Chunk text.</w:t>
      </w:r>
    </w:p>
    <w:p>
      <w:r>
        <w:t>3. Create embeddings.</w:t>
      </w:r>
    </w:p>
    <w:p>
      <w:r>
        <w:t>4. Store in vector DB.</w:t>
      </w:r>
    </w:p>
    <w:p>
      <w:r>
        <w:t>5. Convert user query to embedding.</w:t>
      </w:r>
    </w:p>
    <w:p>
      <w:r>
        <w:t>6. Retrieve top-k similar chunks.</w:t>
      </w:r>
    </w:p>
    <w:p>
      <w:r>
        <w:t>7. Pass chunks + query to LLM.</w:t>
      </w:r>
    </w:p>
    <w:p>
      <w:r>
        <w:t>8. Generate grounded answer with citations.</w:t>
      </w:r>
    </w:p>
    <w:p/>
    <w:p>
      <w:r>
        <w:t>---</w:t>
      </w:r>
    </w:p>
    <w:p/>
    <w:p>
      <w:pPr>
        <w:pStyle w:val="Heading2"/>
      </w:pPr>
      <w:r>
        <w:t>8) Vector Databases</w:t>
      </w:r>
    </w:p>
    <w:p/>
    <w:p>
      <w:r>
        <w:t>Purpose:</w:t>
      </w:r>
    </w:p>
    <w:p>
      <w:pPr>
        <w:pStyle w:val="ListBullet"/>
      </w:pPr>
      <w:r>
        <w:t>Store and index embeddings for fast similarity retrieval.</w:t>
      </w:r>
    </w:p>
    <w:p/>
    <w:p>
      <w:r>
        <w:t>Examples:</w:t>
      </w:r>
    </w:p>
    <w:p>
      <w:pPr>
        <w:pStyle w:val="ListBullet"/>
      </w:pPr>
      <w:r>
        <w:t>FAISS</w:t>
      </w:r>
    </w:p>
    <w:p>
      <w:pPr>
        <w:pStyle w:val="ListBullet"/>
      </w:pPr>
      <w:r>
        <w:t>Pinecone</w:t>
      </w:r>
    </w:p>
    <w:p>
      <w:pPr>
        <w:pStyle w:val="ListBullet"/>
      </w:pPr>
      <w:r>
        <w:t>Qdrant</w:t>
      </w:r>
    </w:p>
    <w:p>
      <w:pPr>
        <w:pStyle w:val="ListBullet"/>
      </w:pPr>
      <w:r>
        <w:t>Weaviate</w:t>
      </w:r>
    </w:p>
    <w:p>
      <w:pPr>
        <w:pStyle w:val="ListBullet"/>
      </w:pPr>
      <w:r>
        <w:t>Chroma</w:t>
      </w:r>
    </w:p>
    <w:p/>
    <w:p>
      <w:r>
        <w:t>Use cases: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support bot grounded on docs</w:t>
      </w:r>
    </w:p>
    <w:p>
      <w:pPr>
        <w:pStyle w:val="ListBullet"/>
      </w:pPr>
      <w:r>
        <w:t>personalized recommendations</w:t>
      </w:r>
    </w:p>
    <w:p>
      <w:pPr>
        <w:pStyle w:val="ListBullet"/>
      </w:pPr>
      <w:r>
        <w:t>enterprise knowledge assistants</w:t>
      </w:r>
    </w:p>
    <w:p/>
    <w:p>
      <w:r>
        <w:t>---</w:t>
      </w:r>
    </w:p>
    <w:p/>
    <w:p>
      <w:pPr>
        <w:pStyle w:val="Heading2"/>
      </w:pPr>
      <w:r>
        <w:t>9) LangChain, LangGraph, LangSmith</w:t>
      </w:r>
    </w:p>
    <w:p/>
    <w:p>
      <w:r>
        <w:t>You wrote "longsmith" and "long chart". Correct terms are usually:</w:t>
      </w:r>
    </w:p>
    <w:p>
      <w:pPr>
        <w:pStyle w:val="ListBullet"/>
      </w:pPr>
      <w:r>
        <w:t>**LangSmith**</w:t>
      </w:r>
    </w:p>
    <w:p>
      <w:pPr>
        <w:pStyle w:val="ListBullet"/>
      </w:pPr>
      <w:r>
        <w:t>**LangGraph**</w:t>
      </w:r>
    </w:p>
    <w:p>
      <w:pPr>
        <w:pStyle w:val="ListBullet"/>
      </w:pPr>
      <w:r>
        <w:t>**LangChain**</w:t>
      </w:r>
    </w:p>
    <w:p/>
    <w:p>
      <w:pPr>
        <w:pStyle w:val="Heading3"/>
      </w:pPr>
      <w:r>
        <w:t>LangChain</w:t>
      </w:r>
    </w:p>
    <w:p>
      <w:pPr>
        <w:pStyle w:val="ListBullet"/>
      </w:pPr>
      <w:r>
        <w:t>Framework for building LLM apps (prompts, chains, retrievers, tools).</w:t>
      </w:r>
    </w:p>
    <w:p/>
    <w:p>
      <w:pPr>
        <w:pStyle w:val="Heading3"/>
      </w:pPr>
      <w:r>
        <w:t>LangGraph</w:t>
      </w:r>
    </w:p>
    <w:p>
      <w:pPr>
        <w:pStyle w:val="ListBullet"/>
      </w:pPr>
      <w:r>
        <w:t>Graph/state-machine oriented orchestration for agent workflows.</w:t>
      </w:r>
    </w:p>
    <w:p>
      <w:pPr>
        <w:pStyle w:val="ListBullet"/>
      </w:pPr>
      <w:r>
        <w:t>Better for multi-step, branching, agentic systems.</w:t>
      </w:r>
    </w:p>
    <w:p/>
    <w:p>
      <w:pPr>
        <w:pStyle w:val="Heading3"/>
      </w:pPr>
      <w:r>
        <w:t>LangSmith</w:t>
      </w:r>
    </w:p>
    <w:p>
      <w:pPr>
        <w:pStyle w:val="ListBullet"/>
      </w:pPr>
      <w:r>
        <w:t>Observability/evaluation/debugging platform for LLM apps.</w:t>
      </w:r>
    </w:p>
    <w:p>
      <w:pPr>
        <w:pStyle w:val="ListBullet"/>
      </w:pPr>
      <w:r>
        <w:t>Tracks traces, failures, latency, token usage, and quality experiments.</w:t>
      </w:r>
    </w:p>
    <w:p/>
    <w:p>
      <w:r>
        <w:t>---</w:t>
      </w:r>
    </w:p>
    <w:p/>
    <w:p>
      <w:pPr>
        <w:pStyle w:val="Heading2"/>
      </w:pPr>
      <w:r>
        <w:t>10) AI Agent and Agentic AI</w:t>
      </w:r>
    </w:p>
    <w:p/>
    <w:p>
      <w:pPr>
        <w:pStyle w:val="Heading3"/>
      </w:pPr>
      <w:r>
        <w:t>AI Agent</w:t>
      </w:r>
    </w:p>
    <w:p>
      <w:pPr>
        <w:pStyle w:val="ListBullet"/>
      </w:pPr>
      <w:r>
        <w:t>LLM-powered system that can decide actions, use tools/APIs, and iterate toward a goal.</w:t>
      </w:r>
    </w:p>
    <w:p>
      <w:pPr>
        <w:pStyle w:val="ListBullet"/>
      </w:pPr>
      <w:r>
        <w:t>Typical loop: plan -&gt; act -&gt; observe -&gt; update -&gt; finish.</w:t>
      </w:r>
    </w:p>
    <w:p/>
    <w:p>
      <w:pPr>
        <w:pStyle w:val="Heading3"/>
      </w:pPr>
      <w:r>
        <w:t>Agentic AI</w:t>
      </w:r>
    </w:p>
    <w:p>
      <w:pPr>
        <w:pStyle w:val="ListBullet"/>
      </w:pPr>
      <w:r>
        <w:t>Broader paradigm where systems are autonomous, multi-step, tool-using, and goal-driven.</w:t>
      </w:r>
    </w:p>
    <w:p>
      <w:pPr>
        <w:pStyle w:val="ListBullet"/>
      </w:pPr>
      <w:r>
        <w:t>May involve multiple specialized agents collaborating.</w:t>
      </w:r>
    </w:p>
    <w:p/>
    <w:p>
      <w:r>
        <w:t>Example in e-commerce:</w:t>
      </w:r>
    </w:p>
    <w:p>
      <w:pPr>
        <w:pStyle w:val="ListBullet"/>
      </w:pPr>
      <w:r>
        <w:t>Inventory agent checks stock + demand + lead time.</w:t>
      </w:r>
    </w:p>
    <w:p>
      <w:pPr>
        <w:pStyle w:val="ListBullet"/>
      </w:pPr>
      <w:r>
        <w:t>Pricing agent adjusts price bands.</w:t>
      </w:r>
    </w:p>
    <w:p>
      <w:pPr>
        <w:pStyle w:val="ListBullet"/>
      </w:pPr>
      <w:r>
        <w:t>Procurement agent drafts supplier orders.</w:t>
      </w:r>
    </w:p>
    <w:p/>
    <w:p>
      <w:r>
        <w:t>---</w:t>
      </w:r>
    </w:p>
    <w:p/>
    <w:p>
      <w:pPr>
        <w:pStyle w:val="Heading2"/>
      </w:pPr>
      <w:r>
        <w:t>11) MCP (Model Context Protocol)</w:t>
      </w:r>
    </w:p>
    <w:p/>
    <w:p>
      <w:pPr>
        <w:pStyle w:val="Heading3"/>
      </w:pPr>
      <w:r>
        <w:t>MCP</w:t>
      </w:r>
    </w:p>
    <w:p>
      <w:pPr>
        <w:pStyle w:val="ListBullet"/>
      </w:pPr>
      <w:r>
        <w:t>Standard protocol to connect LLM applications with external tools/data sources in a structured way.</w:t>
      </w:r>
    </w:p>
    <w:p>
      <w:pPr>
        <w:pStyle w:val="ListBullet"/>
      </w:pPr>
      <w:r>
        <w:t>Think: "USB-C for AI tools."</w:t>
      </w:r>
    </w:p>
    <w:p/>
    <w:p>
      <w:r>
        <w:t>Why important:</w:t>
      </w:r>
    </w:p>
    <w:p>
      <w:pPr>
        <w:pStyle w:val="ListBullet"/>
      </w:pPr>
      <w:r>
        <w:t>Reduces custom one-off integrations.</w:t>
      </w:r>
    </w:p>
    <w:p>
      <w:pPr>
        <w:pStyle w:val="ListBullet"/>
      </w:pPr>
      <w:r>
        <w:t>Standardizes tool discovery + invocation.</w:t>
      </w:r>
    </w:p>
    <w:p>
      <w:pPr>
        <w:pStyle w:val="ListBullet"/>
      </w:pPr>
      <w:r>
        <w:t>Improves interoperability across AI runtimes/clients.</w:t>
      </w:r>
    </w:p>
    <w:p/>
    <w:p>
      <w:r>
        <w:t>Use cases:</w:t>
      </w:r>
    </w:p>
    <w:p>
      <w:pPr>
        <w:pStyle w:val="ListBullet"/>
      </w:pPr>
      <w:r>
        <w:t>connecting internal docs</w:t>
      </w:r>
    </w:p>
    <w:p>
      <w:pPr>
        <w:pStyle w:val="ListBullet"/>
      </w:pPr>
      <w:r>
        <w:t>Jira/Confluence/GitHub integration</w:t>
      </w:r>
    </w:p>
    <w:p>
      <w:pPr>
        <w:pStyle w:val="ListBullet"/>
      </w:pPr>
      <w:r>
        <w:t>database query tools</w:t>
      </w:r>
    </w:p>
    <w:p>
      <w:pPr>
        <w:pStyle w:val="ListBullet"/>
      </w:pPr>
      <w:r>
        <w:t>secure enterprise tool access</w:t>
      </w:r>
    </w:p>
    <w:p/>
    <w:p>
      <w:r>
        <w:t>---</w:t>
      </w:r>
    </w:p>
    <w:p/>
    <w:p>
      <w:pPr>
        <w:pStyle w:val="Heading2"/>
      </w:pPr>
      <w:r>
        <w:t>12) MLOps / LLMOps (Production Layer)</w:t>
      </w:r>
    </w:p>
    <w:p/>
    <w:p>
      <w:r>
        <w:t>Once your model/agent works, production success needs:</w:t>
      </w:r>
    </w:p>
    <w:p>
      <w:pPr>
        <w:pStyle w:val="ListBullet"/>
      </w:pPr>
      <w:r>
        <w:t>versioning (data/model/prompt)</w:t>
      </w:r>
    </w:p>
    <w:p>
      <w:pPr>
        <w:pStyle w:val="ListBullet"/>
      </w:pPr>
      <w:r>
        <w:t>evaluations</w:t>
      </w:r>
    </w:p>
    <w:p>
      <w:pPr>
        <w:pStyle w:val="ListBullet"/>
      </w:pPr>
      <w:r>
        <w:t>CI/CD</w:t>
      </w:r>
    </w:p>
    <w:p>
      <w:pPr>
        <w:pStyle w:val="ListBullet"/>
      </w:pPr>
      <w:r>
        <w:t>monitoring (quality, latency, drift, cost)</w:t>
      </w:r>
    </w:p>
    <w:p>
      <w:pPr>
        <w:pStyle w:val="ListBullet"/>
      </w:pPr>
      <w:r>
        <w:t>guardrails (safety/compliance)</w:t>
      </w:r>
    </w:p>
    <w:p>
      <w:pPr>
        <w:pStyle w:val="ListBullet"/>
      </w:pPr>
      <w:r>
        <w:t>rollback strategy</w:t>
      </w:r>
    </w:p>
    <w:p/>
    <w:p>
      <w:r>
        <w:t>This is where software architecture experience becomes a major advantage.</w:t>
      </w:r>
    </w:p>
    <w:p/>
    <w:p>
      <w:r>
        <w:t>---</w:t>
      </w:r>
    </w:p>
    <w:p/>
    <w:p>
      <w:pPr>
        <w:pStyle w:val="Heading2"/>
      </w:pPr>
      <w:r>
        <w:t>13) Big Picture Relationship Map</w:t>
      </w:r>
    </w:p>
    <w:p/>
    <w:p>
      <w:pPr>
        <w:pStyle w:val="NoSpacing"/>
      </w:pPr>
      <w:r>
        <w:t>Data -&gt; Analytics -&gt; Data Science</w:t>
      </w:r>
    </w:p>
    <w:p>
      <w:pPr>
        <w:pStyle w:val="NoSpacing"/>
      </w:pPr>
      <w:r>
        <w:t xml:space="preserve">                \</w:t>
      </w:r>
    </w:p>
    <w:p>
      <w:pPr>
        <w:pStyle w:val="NoSpacing"/>
      </w:pPr>
      <w:r>
        <w:t xml:space="preserve">                 -&gt; Machine Learning (Classical ML)</w:t>
      </w:r>
    </w:p>
    <w:p>
      <w:pPr>
        <w:pStyle w:val="NoSpacing"/>
      </w:pPr>
      <w:r>
        <w:t xml:space="preserve">                      \</w:t>
      </w:r>
    </w:p>
    <w:p>
      <w:pPr>
        <w:pStyle w:val="NoSpacing"/>
      </w:pPr>
      <w:r>
        <w:t xml:space="preserve">                       -&gt; Deep Learning</w:t>
      </w:r>
    </w:p>
    <w:p>
      <w:pPr>
        <w:pStyle w:val="NoSpacing"/>
      </w:pPr>
      <w:r>
        <w:t xml:space="preserve">                            -&gt; NLP</w:t>
      </w:r>
    </w:p>
    <w:p>
      <w:pPr>
        <w:pStyle w:val="NoSpacing"/>
      </w:pPr>
      <w:r>
        <w:t xml:space="preserve">                                 -&gt; Transformers</w:t>
      </w:r>
    </w:p>
    <w:p>
      <w:pPr>
        <w:pStyle w:val="NoSpacing"/>
      </w:pPr>
      <w:r>
        <w:t xml:space="preserve">                                      -&gt; LLMs (GPT-like models)</w:t>
      </w:r>
    </w:p>
    <w:p>
      <w:pPr>
        <w:pStyle w:val="NoSpacing"/>
      </w:pPr>
      <w:r>
        <w:t xml:space="preserve">                                           -&gt; Generative AI Apps</w:t>
      </w:r>
    </w:p>
    <w:p>
      <w:pPr>
        <w:pStyle w:val="NoSpacing"/>
      </w:pPr>
      <w:r>
        <w:t xml:space="preserve">                                                -&gt; Embeddings/Vectors</w:t>
      </w:r>
    </w:p>
    <w:p>
      <w:pPr>
        <w:pStyle w:val="NoSpacing"/>
      </w:pPr>
      <w:r>
        <w:t xml:space="preserve">                                                -&gt; Vector DB</w:t>
      </w:r>
    </w:p>
    <w:p>
      <w:pPr>
        <w:pStyle w:val="NoSpacing"/>
      </w:pPr>
      <w:r>
        <w:t xml:space="preserve">                                                -&gt; RAG</w:t>
      </w:r>
    </w:p>
    <w:p>
      <w:pPr>
        <w:pStyle w:val="NoSpacing"/>
      </w:pPr>
      <w:r>
        <w:t xml:space="preserve">                                                -&gt; Agents / Agentic AI</w:t>
      </w:r>
    </w:p>
    <w:p>
      <w:pPr>
        <w:pStyle w:val="NoSpacing"/>
      </w:pPr>
      <w:r>
        <w:t xml:space="preserve">                                                     -&gt; Orchestration (LangChain/LangGraph)</w:t>
      </w:r>
    </w:p>
    <w:p>
      <w:pPr>
        <w:pStyle w:val="NoSpacing"/>
      </w:pPr>
      <w:r>
        <w:t xml:space="preserve">                                                     -&gt; Observability (LangSmith)</w:t>
      </w:r>
    </w:p>
    <w:p>
      <w:pPr>
        <w:pStyle w:val="NoSpacing"/>
      </w:pPr>
      <w:r>
        <w:t xml:space="preserve">                                                     -&gt; Tool Connectivity (MCP)</w:t>
      </w:r>
    </w:p>
    <w:p>
      <w:pPr>
        <w:pStyle w:val="NoSpacing"/>
      </w:pPr>
      <w:r>
        <w:t xml:space="preserve">                                                          -&gt; Production (LLMOps/MLOps)</w:t>
      </w:r>
    </w:p>
    <w:p/>
    <w:p/>
    <w:p>
      <w:r>
        <w:t>---</w:t>
      </w:r>
    </w:p>
    <w:p/>
    <w:p>
      <w:pPr>
        <w:pStyle w:val="Heading2"/>
      </w:pPr>
      <w:r>
        <w:t>14) One End-to-End Example (FreshHarvest)</w:t>
      </w:r>
    </w:p>
    <w:p/>
    <w:p>
      <w:r>
        <w:t>Goal:</w:t>
      </w:r>
    </w:p>
    <w:p>
      <w:pPr>
        <w:pStyle w:val="ListBullet"/>
      </w:pPr>
      <w:r>
        <w:t>Build an AI shopping assistant for FreshHarvest.</w:t>
      </w:r>
    </w:p>
    <w:p/>
    <w:p>
      <w:r>
        <w:t>Architecture flow:</w:t>
      </w:r>
    </w:p>
    <w:p>
      <w:r>
        <w:t>1. Product data + policy docs + FAQs ingested.</w:t>
      </w:r>
    </w:p>
    <w:p>
      <w:r>
        <w:t>2. Chunks embedded and stored in Qdrant/Pinecone.</w:t>
      </w:r>
    </w:p>
    <w:p>
      <w:r>
        <w:t>3. User asks: "I need high-protein breakfast under Rs 500."</w:t>
      </w:r>
    </w:p>
    <w:p>
      <w:r>
        <w:t>4. Query embedding -&gt; similarity retrieval.</w:t>
      </w:r>
    </w:p>
    <w:p>
      <w:r>
        <w:t>5. RAG context + LLM -&gt; grounded response.</w:t>
      </w:r>
    </w:p>
    <w:p>
      <w:r>
        <w:t>6. Agent calls tools:</w:t>
      </w:r>
    </w:p>
    <w:p>
      <w:pPr>
        <w:pStyle w:val="ListBullet"/>
      </w:pPr>
      <w:r>
        <w:t>inventory API</w:t>
      </w:r>
    </w:p>
    <w:p>
      <w:pPr>
        <w:pStyle w:val="ListBullet"/>
      </w:pPr>
      <w:r>
        <w:t>pricing API</w:t>
      </w:r>
    </w:p>
    <w:p>
      <w:pPr>
        <w:pStyle w:val="ListBullet"/>
      </w:pPr>
      <w:r>
        <w:t>recommendation API</w:t>
      </w:r>
    </w:p>
    <w:p>
      <w:r>
        <w:t>7. Response includes:</w:t>
      </w:r>
    </w:p>
    <w:p>
      <w:pPr>
        <w:pStyle w:val="ListBullet"/>
      </w:pPr>
      <w:r>
        <w:t>suggested products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substitutions</w:t>
      </w:r>
    </w:p>
    <w:p>
      <w:pPr>
        <w:pStyle w:val="ListBullet"/>
      </w:pPr>
      <w:r>
        <w:t>cart action proposal</w:t>
      </w:r>
    </w:p>
    <w:p>
      <w:r>
        <w:t>8. LangSmith tracks quality/latency.</w:t>
      </w:r>
    </w:p>
    <w:p>
      <w:r>
        <w:t>9. MCP standardizes enterprise tool wiring.</w:t>
      </w:r>
    </w:p>
    <w:p/>
    <w:p>
      <w:r>
        <w:t>---</w:t>
      </w:r>
    </w:p>
    <w:p/>
    <w:p>
      <w:pPr>
        <w:pStyle w:val="Heading2"/>
      </w:pPr>
      <w:r>
        <w:t>15) Suggested Learning Order (Practical)</w:t>
      </w:r>
    </w:p>
    <w:p/>
    <w:p>
      <w:r>
        <w:t xml:space="preserve">1. Data Science basics + statistics intuition  </w:t>
      </w:r>
    </w:p>
    <w:p>
      <w:r>
        <w:t xml:space="preserve">2. Classical ML (tabular problem solving)  </w:t>
      </w:r>
    </w:p>
    <w:p>
      <w:r>
        <w:t xml:space="preserve">3. Deep Learning fundamentals  </w:t>
      </w:r>
    </w:p>
    <w:p>
      <w:r>
        <w:t xml:space="preserve">4. NLP + Transformers  </w:t>
      </w:r>
    </w:p>
    <w:p>
      <w:r>
        <w:t xml:space="preserve">5. LLM application patterns  </w:t>
      </w:r>
    </w:p>
    <w:p>
      <w:r>
        <w:t xml:space="preserve">6. Embeddings + Vector DB  </w:t>
      </w:r>
    </w:p>
    <w:p>
      <w:r>
        <w:t xml:space="preserve">7. RAG design/evaluation  </w:t>
      </w:r>
    </w:p>
    <w:p>
      <w:r>
        <w:t xml:space="preserve">8. Agents and agent orchestration  </w:t>
      </w:r>
    </w:p>
    <w:p>
      <w:r>
        <w:t xml:space="preserve">9. Tool protocols (MCP)  </w:t>
      </w:r>
    </w:p>
    <w:p>
      <w:pPr>
        <w:pStyle w:val="ListNumber"/>
      </w:pPr>
      <w:r>
        <w:t>LLMOps/MLOps for production hardening</w:t>
      </w:r>
    </w:p>
    <w:p/>
    <w:p>
      <w:r>
        <w:t>---</w:t>
      </w:r>
    </w:p>
    <w:p/>
    <w:p>
      <w:pPr>
        <w:pStyle w:val="Heading2"/>
      </w:pPr>
      <w:r>
        <w:t>16) Fast Glossary (One-Liners)</w:t>
      </w:r>
    </w:p>
    <w:p/>
    <w:p>
      <w:pPr>
        <w:pStyle w:val="ListBullet"/>
      </w:pPr>
      <w:r>
        <w:t>**Data Science**: extracting decisions from data using stats + computation.</w:t>
      </w:r>
    </w:p>
    <w:p>
      <w:pPr>
        <w:pStyle w:val="ListBullet"/>
      </w:pPr>
      <w:r>
        <w:t>**Classical ML**: predictive modeling on structured data.</w:t>
      </w:r>
    </w:p>
    <w:p>
      <w:pPr>
        <w:pStyle w:val="ListBullet"/>
      </w:pPr>
      <w:r>
        <w:t>**Deep Learning**: large neural models for complex patterns.</w:t>
      </w:r>
    </w:p>
    <w:p>
      <w:pPr>
        <w:pStyle w:val="ListBullet"/>
      </w:pPr>
      <w:r>
        <w:t>**NLP**: language understanding and generation tasks.</w:t>
      </w:r>
    </w:p>
    <w:p>
      <w:pPr>
        <w:pStyle w:val="ListBullet"/>
      </w:pPr>
      <w:r>
        <w:t>**Transformer**: attention-based architecture powering modern LLMs.</w:t>
      </w:r>
    </w:p>
    <w:p>
      <w:pPr>
        <w:pStyle w:val="ListBullet"/>
      </w:pPr>
      <w:r>
        <w:t>**LLM**: large language model trained on text at scale.</w:t>
      </w:r>
    </w:p>
    <w:p>
      <w:pPr>
        <w:pStyle w:val="ListBullet"/>
      </w:pPr>
      <w:r>
        <w:t>**GPT**: a major family/type of transformer-based LLM.</w:t>
      </w:r>
    </w:p>
    <w:p>
      <w:pPr>
        <w:pStyle w:val="ListBullet"/>
      </w:pPr>
      <w:r>
        <w:t>**Vector/Embedding**: numeric semantic representation for retrieval.</w:t>
      </w:r>
    </w:p>
    <w:p>
      <w:pPr>
        <w:pStyle w:val="ListBullet"/>
      </w:pPr>
      <w:r>
        <w:t>**RAG**: retrieval + generation pattern for grounded LLM answers.</w:t>
      </w:r>
    </w:p>
    <w:p>
      <w:pPr>
        <w:pStyle w:val="ListBullet"/>
      </w:pPr>
      <w:r>
        <w:t>**Vector DB**: fast similarity retrieval storage for embeddings.</w:t>
      </w:r>
    </w:p>
    <w:p>
      <w:pPr>
        <w:pStyle w:val="ListBullet"/>
      </w:pPr>
      <w:r>
        <w:t>**LangChain**: LLM app building framework.</w:t>
      </w:r>
    </w:p>
    <w:p>
      <w:pPr>
        <w:pStyle w:val="ListBullet"/>
      </w:pPr>
      <w:r>
        <w:t>**LangGraph**: graph-based agent workflow orchestration.</w:t>
      </w:r>
    </w:p>
    <w:p>
      <w:pPr>
        <w:pStyle w:val="ListBullet"/>
      </w:pPr>
      <w:r>
        <w:t>**LangSmith**: tracing/debugging/evaluation for LLM systems.</w:t>
      </w:r>
    </w:p>
    <w:p>
      <w:pPr>
        <w:pStyle w:val="ListBullet"/>
      </w:pPr>
      <w:r>
        <w:t>**AI Agent**: tool-using LLM system for task completion.</w:t>
      </w:r>
    </w:p>
    <w:p>
      <w:pPr>
        <w:pStyle w:val="ListBullet"/>
      </w:pPr>
      <w:r>
        <w:t>**Agentic AI**: autonomous multi-step AI behavior at system level.</w:t>
      </w:r>
    </w:p>
    <w:p>
      <w:pPr>
        <w:pStyle w:val="ListBullet"/>
      </w:pPr>
      <w:r>
        <w:t>**MCP**: protocol standard for AI tool/data integrations.</w:t>
      </w:r>
    </w:p>
    <w:p/>
    <w:p>
      <w:r>
        <w:t>---</w:t>
      </w:r>
    </w:p>
    <w:p/>
    <w:p>
      <w:pPr>
        <w:pStyle w:val="Heading2"/>
      </w:pPr>
      <w:r>
        <w:t>17) Math Concepts You Need (High-Level Map)</w:t>
      </w:r>
    </w:p>
    <w:p/>
    <w:p>
      <w:r>
        <w:t>You asked for math at a high level. This section answers:</w:t>
      </w:r>
    </w:p>
    <w:p>
      <w:pPr>
        <w:pStyle w:val="ListBullet"/>
      </w:pPr>
      <w:r>
        <w:t>what concept is used for</w:t>
      </w:r>
    </w:p>
    <w:p>
      <w:pPr>
        <w:pStyle w:val="ListBullet"/>
      </w:pPr>
      <w:r>
        <w:t>where it appears in AI systems</w:t>
      </w:r>
    </w:p>
    <w:p>
      <w:pPr>
        <w:pStyle w:val="ListBullet"/>
      </w:pPr>
      <w:r>
        <w:t>how deep you should go</w:t>
      </w:r>
    </w:p>
    <w:p/>
    <w:p>
      <w:pPr>
        <w:pStyle w:val="Heading3"/>
      </w:pPr>
      <w:r>
        <w:t>17.1 Linear Algebra</w:t>
      </w:r>
    </w:p>
    <w:p>
      <w:pPr>
        <w:pStyle w:val="ListBullet"/>
      </w:pPr>
      <w:r>
        <w:t>Concepts: vectors, matrices, dot product, projection, eigenvalues/eigenvectors.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embeddings are vectors</w:t>
      </w:r>
    </w:p>
    <w:p>
      <w:pPr>
        <w:pStyle w:val="ListBullet"/>
      </w:pPr>
      <w:r>
        <w:t>neural nets are matrix multiplication</w:t>
      </w:r>
    </w:p>
    <w:p>
      <w:pPr>
        <w:pStyle w:val="ListBullet"/>
      </w:pPr>
      <w:r>
        <w:t>attention uses dot products</w:t>
      </w:r>
    </w:p>
    <w:p>
      <w:pPr>
        <w:pStyle w:val="ListBullet"/>
      </w:pPr>
      <w:r>
        <w:t>PCA uses eigenvectors</w:t>
      </w:r>
    </w:p>
    <w:p>
      <w:pPr>
        <w:pStyle w:val="ListBullet"/>
      </w:pPr>
      <w:r>
        <w:t>Use in real systems: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recommendation</w:t>
      </w:r>
    </w:p>
    <w:p>
      <w:pPr>
        <w:pStyle w:val="ListBullet"/>
      </w:pPr>
      <w:r>
        <w:t>model inference performance</w:t>
      </w:r>
    </w:p>
    <w:p/>
    <w:p>
      <w:pPr>
        <w:pStyle w:val="Heading3"/>
      </w:pPr>
      <w:r>
        <w:t>17.2 Probability and Statistics</w:t>
      </w:r>
    </w:p>
    <w:p>
      <w:pPr>
        <w:pStyle w:val="ListBullet"/>
      </w:pPr>
      <w:r>
        <w:t>Concepts: distributions, conditional probability, Bayes intuition, hypothesis testing, confidence intervals.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uncertainty estimation</w:t>
      </w:r>
    </w:p>
    <w:p>
      <w:pPr>
        <w:pStyle w:val="ListBullet"/>
      </w:pPr>
      <w:r>
        <w:t>model evaluation</w:t>
      </w:r>
    </w:p>
    <w:p>
      <w:pPr>
        <w:pStyle w:val="ListBullet"/>
      </w:pPr>
      <w:r>
        <w:t>A/B testing</w:t>
      </w:r>
    </w:p>
    <w:p>
      <w:pPr>
        <w:pStyle w:val="ListBullet"/>
      </w:pPr>
      <w:r>
        <w:t>drift/anomaly detection</w:t>
      </w:r>
    </w:p>
    <w:p>
      <w:pPr>
        <w:pStyle w:val="ListBullet"/>
      </w:pPr>
      <w:r>
        <w:t>Use in real systems:</w:t>
      </w:r>
    </w:p>
    <w:p>
      <w:pPr>
        <w:pStyle w:val="ListBullet"/>
      </w:pPr>
      <w:r>
        <w:t>experiment analysis</w:t>
      </w:r>
    </w:p>
    <w:p>
      <w:pPr>
        <w:pStyle w:val="ListBullet"/>
      </w:pPr>
      <w:r>
        <w:t>monitoring model quality over time</w:t>
      </w:r>
    </w:p>
    <w:p/>
    <w:p>
      <w:pPr>
        <w:pStyle w:val="Heading3"/>
      </w:pPr>
      <w:r>
        <w:t>17.3 Calculus and Optimization</w:t>
      </w:r>
    </w:p>
    <w:p>
      <w:pPr>
        <w:pStyle w:val="ListBullet"/>
      </w:pPr>
      <w:r>
        <w:t>Concepts: derivatives, gradients, chain rule, gradient descent.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how models learn</w:t>
      </w:r>
    </w:p>
    <w:p>
      <w:pPr>
        <w:pStyle w:val="ListBullet"/>
      </w:pPr>
      <w:r>
        <w:t>why learning rates and loss curves behave the way they do</w:t>
      </w:r>
    </w:p>
    <w:p>
      <w:pPr>
        <w:pStyle w:val="ListBullet"/>
      </w:pPr>
      <w:r>
        <w:t>Use in real systems:</w:t>
      </w:r>
    </w:p>
    <w:p>
      <w:pPr>
        <w:pStyle w:val="ListBullet"/>
      </w:pPr>
      <w:r>
        <w:t>debugging training instability</w:t>
      </w:r>
    </w:p>
    <w:p>
      <w:pPr>
        <w:pStyle w:val="ListBullet"/>
      </w:pPr>
      <w:r>
        <w:t>tuning optimization and convergence</w:t>
      </w:r>
    </w:p>
    <w:p/>
    <w:p>
      <w:pPr>
        <w:pStyle w:val="Heading3"/>
      </w:pPr>
      <w:r>
        <w:t>17.4 Information Theory (High-Level)</w:t>
      </w:r>
    </w:p>
    <w:p>
      <w:pPr>
        <w:pStyle w:val="ListBullet"/>
      </w:pPr>
      <w:r>
        <w:t>Concepts: entropy, cross-entropy, KL divergence, perplexity.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language model training/evaluation</w:t>
      </w:r>
    </w:p>
    <w:p>
      <w:pPr>
        <w:pStyle w:val="ListBullet"/>
      </w:pPr>
      <w:r>
        <w:t>classifier loss intuition</w:t>
      </w:r>
    </w:p>
    <w:p/>
    <w:p>
      <w:pPr>
        <w:pStyle w:val="Heading3"/>
      </w:pPr>
      <w:r>
        <w:t>17.5 Discrete Math and Graph Thinking</w:t>
      </w:r>
    </w:p>
    <w:p>
      <w:pPr>
        <w:pStyle w:val="ListBullet"/>
      </w:pPr>
      <w:r>
        <w:t>Concepts: graphs, state machines, search/planning basics.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agent workflows</w:t>
      </w:r>
    </w:p>
    <w:p>
      <w:pPr>
        <w:pStyle w:val="ListBullet"/>
      </w:pPr>
      <w:r>
        <w:t>LangGraph-style orchestration</w:t>
      </w:r>
    </w:p>
    <w:p>
      <w:pPr>
        <w:pStyle w:val="ListBullet"/>
      </w:pPr>
      <w:r>
        <w:t>tool routing and dependency flow</w:t>
      </w:r>
    </w:p>
    <w:p/>
    <w:p>
      <w:pPr>
        <w:pStyle w:val="Heading3"/>
      </w:pPr>
      <w:r>
        <w:t>17.6 Numerical Computing and Complexity</w:t>
      </w:r>
    </w:p>
    <w:p>
      <w:pPr>
        <w:pStyle w:val="ListBullet"/>
      </w:pPr>
      <w:r>
        <w:t>Concepts: floating-point behavior, vectorization, big-O basics.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latency and cost optimization</w:t>
      </w:r>
    </w:p>
    <w:p>
      <w:pPr>
        <w:pStyle w:val="ListBullet"/>
      </w:pPr>
      <w:r>
        <w:t>scaling LLM systems in production</w:t>
      </w:r>
    </w:p>
    <w:p/>
    <w:p>
      <w:pPr>
        <w:pStyle w:val="Heading3"/>
      </w:pPr>
      <w:r>
        <w:t>17.7 How Much Math Depth by Role</w:t>
      </w:r>
    </w:p>
    <w:p/>
    <w:p>
      <w:r>
        <w:t>| Math Area | Prompt Engineer | LLM Developer | AI Engineer | AI-Native Architect (Your Best Fit) |</w:t>
      </w:r>
    </w:p>
    <w:p>
      <w:r>
        <w:t>|---|---|---|---|---|</w:t>
      </w:r>
    </w:p>
    <w:p>
      <w:r>
        <w:t>| Linear Algebra | High-level | Medium | High | Medium-High |</w:t>
      </w:r>
    </w:p>
    <w:p>
      <w:r>
        <w:t>| Probability/Stats | High-level | Medium | High | High |</w:t>
      </w:r>
    </w:p>
    <w:p>
      <w:r>
        <w:t>| Calculus/Optimization | Low | Medium | High | Medium |</w:t>
      </w:r>
    </w:p>
    <w:p>
      <w:r>
        <w:t>| Information Theory | Low | Medium | Medium-High | Medium |</w:t>
      </w:r>
    </w:p>
    <w:p>
      <w:r>
        <w:t>| Experiment Design | Medium | High | High | High |</w:t>
      </w:r>
    </w:p>
    <w:p>
      <w:r>
        <w:t>| Systems/Complexity | Medium | High | High | Very High |</w:t>
      </w:r>
    </w:p>
    <w:p/>
    <w:p>
      <w:r>
        <w:t>---</w:t>
      </w:r>
    </w:p>
    <w:p/>
    <w:p>
      <w:pPr>
        <w:pStyle w:val="Heading2"/>
      </w:pPr>
      <w:r>
        <w:t>18) Career Paths in AI (What to Learn Deep vs High-Level vs Ignore for Now)</w:t>
      </w:r>
    </w:p>
    <w:p/>
    <w:p>
      <w:r>
        <w:t>This is the practical part: which path requires what.</w:t>
      </w:r>
    </w:p>
    <w:p/>
    <w:p>
      <w:pPr>
        <w:pStyle w:val="Heading3"/>
      </w:pPr>
      <w:r>
        <w:t>18.1 Path A: Prompt Engineer</w:t>
      </w:r>
    </w:p>
    <w:p/>
    <w:p>
      <w:r>
        <w:t>Focus:</w:t>
      </w:r>
    </w:p>
    <w:p>
      <w:pPr>
        <w:pStyle w:val="ListBullet"/>
      </w:pPr>
      <w:r>
        <w:t>prompt design patterns</w:t>
      </w:r>
    </w:p>
    <w:p>
      <w:pPr>
        <w:pStyle w:val="ListBullet"/>
      </w:pPr>
      <w:r>
        <w:t>instruction hierarchy</w:t>
      </w:r>
    </w:p>
    <w:p>
      <w:pPr>
        <w:pStyle w:val="ListBullet"/>
      </w:pPr>
      <w:r>
        <w:t>output formatting and reliability</w:t>
      </w:r>
    </w:p>
    <w:p>
      <w:pPr>
        <w:pStyle w:val="ListBullet"/>
      </w:pPr>
      <w:r>
        <w:t>evaluation of prompts</w:t>
      </w:r>
    </w:p>
    <w:p>
      <w:pPr>
        <w:pStyle w:val="ListBullet"/>
      </w:pPr>
      <w:r>
        <w:t>safety/policy alignment</w:t>
      </w:r>
    </w:p>
    <w:p/>
    <w:p>
      <w:r>
        <w:t>Go Deep:</w:t>
      </w:r>
    </w:p>
    <w:p>
      <w:pPr>
        <w:pStyle w:val="ListBullet"/>
      </w:pPr>
      <w:r>
        <w:t>prompt patterns (few-shot, chain-of-thought style prompting where allowed)</w:t>
      </w:r>
    </w:p>
    <w:p>
      <w:pPr>
        <w:pStyle w:val="ListBullet"/>
      </w:pPr>
      <w:r>
        <w:t>prompt testing and rubric-based evaluation</w:t>
      </w:r>
    </w:p>
    <w:p>
      <w:pPr>
        <w:pStyle w:val="ListBullet"/>
      </w:pPr>
      <w:r>
        <w:t>domain grounding with RAG basics</w:t>
      </w:r>
    </w:p>
    <w:p/>
    <w:p>
      <w:r>
        <w:t>High-Level Only:</w:t>
      </w:r>
    </w:p>
    <w:p>
      <w:pPr>
        <w:pStyle w:val="ListBullet"/>
      </w:pPr>
      <w:r>
        <w:t>model internals, training math, distributed training</w:t>
      </w:r>
    </w:p>
    <w:p/>
    <w:p>
      <w:r>
        <w:t>Can Ignore for Now:</w:t>
      </w:r>
    </w:p>
    <w:p>
      <w:pPr>
        <w:pStyle w:val="ListBullet"/>
      </w:pPr>
      <w:r>
        <w:t>writing custom training loops</w:t>
      </w:r>
    </w:p>
    <w:p>
      <w:pPr>
        <w:pStyle w:val="ListBullet"/>
      </w:pPr>
      <w:r>
        <w:t>deep optimization theory</w:t>
      </w:r>
    </w:p>
    <w:p>
      <w:pPr>
        <w:pStyle w:val="ListBullet"/>
      </w:pPr>
      <w:r>
        <w:t>low-level CUDA/inference kernels</w:t>
      </w:r>
    </w:p>
    <w:p/>
    <w:p>
      <w:r>
        <w:t>Best for:</w:t>
      </w:r>
    </w:p>
    <w:p>
      <w:pPr>
        <w:pStyle w:val="ListBullet"/>
      </w:pPr>
      <w:r>
        <w:t>rapid product prototyping, UX-facing AI features, business workflow automation.</w:t>
      </w:r>
    </w:p>
    <w:p/>
    <w:p>
      <w:pPr>
        <w:pStyle w:val="Heading3"/>
      </w:pPr>
      <w:r>
        <w:t>18.2 Path B: LLM Developer</w:t>
      </w:r>
    </w:p>
    <w:p/>
    <w:p>
      <w:r>
        <w:t>Focus:</w:t>
      </w:r>
    </w:p>
    <w:p>
      <w:pPr>
        <w:pStyle w:val="ListBullet"/>
      </w:pPr>
      <w:r>
        <w:t>build LLM features end-to-end in products</w:t>
      </w:r>
    </w:p>
    <w:p>
      <w:pPr>
        <w:pStyle w:val="ListBullet"/>
      </w:pPr>
      <w:r>
        <w:t>RAG pipelines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APIs, memory, session handling, caching</w:t>
      </w:r>
    </w:p>
    <w:p/>
    <w:p>
      <w:r>
        <w:t>Go Deep:</w:t>
      </w:r>
    </w:p>
    <w:p>
      <w:pPr>
        <w:pStyle w:val="ListBullet"/>
      </w:pPr>
      <w:r>
        <w:t>embeddings and retrieval strategy</w:t>
      </w:r>
    </w:p>
    <w:p>
      <w:pPr>
        <w:pStyle w:val="ListBullet"/>
      </w:pPr>
      <w:r>
        <w:t>chunking/reranking/evaluation</w:t>
      </w:r>
    </w:p>
    <w:p>
      <w:pPr>
        <w:pStyle w:val="ListBullet"/>
      </w:pPr>
      <w:r>
        <w:t>function/tool calling patterns</w:t>
      </w:r>
    </w:p>
    <w:p>
      <w:pPr>
        <w:pStyle w:val="ListBullet"/>
      </w:pPr>
      <w:r>
        <w:t>latency/cost optimization</w:t>
      </w:r>
    </w:p>
    <w:p>
      <w:pPr>
        <w:pStyle w:val="ListBullet"/>
      </w:pPr>
      <w:r>
        <w:t>guardrails and observability (LangSmith/OpenTelemetry style traces)</w:t>
      </w:r>
    </w:p>
    <w:p/>
    <w:p>
      <w:r>
        <w:t>High-Level Only:</w:t>
      </w:r>
    </w:p>
    <w:p>
      <w:pPr>
        <w:pStyle w:val="ListBullet"/>
      </w:pPr>
      <w:r>
        <w:t>from-scratch pretraining</w:t>
      </w:r>
    </w:p>
    <w:p>
      <w:pPr>
        <w:pStyle w:val="ListBullet"/>
      </w:pPr>
      <w:r>
        <w:t>deep architecture research papers</w:t>
      </w:r>
    </w:p>
    <w:p/>
    <w:p>
      <w:r>
        <w:t>Can Ignore for Now:</w:t>
      </w:r>
    </w:p>
    <w:p>
      <w:pPr>
        <w:pStyle w:val="ListBullet"/>
      </w:pPr>
      <w:r>
        <w:t>designing new foundation models from zero</w:t>
      </w:r>
    </w:p>
    <w:p/>
    <w:p>
      <w:r>
        <w:t>Best for:</w:t>
      </w:r>
    </w:p>
    <w:p>
      <w:pPr>
        <w:pStyle w:val="ListBullet"/>
      </w:pPr>
      <w:r>
        <w:t>shipping production copilots/chatbots/assistants quickly.</w:t>
      </w:r>
    </w:p>
    <w:p/>
    <w:p>
      <w:pPr>
        <w:pStyle w:val="Heading3"/>
      </w:pPr>
      <w:r>
        <w:t>18.3 Path C: AI Engineer (Model + Platform Hands-On)</w:t>
      </w:r>
    </w:p>
    <w:p/>
    <w:p>
      <w:r>
        <w:t>Focus:</w:t>
      </w:r>
    </w:p>
    <w:p>
      <w:pPr>
        <w:pStyle w:val="ListBullet"/>
      </w:pPr>
      <w:r>
        <w:t>model selection, fine-tuning, evaluation</w:t>
      </w:r>
    </w:p>
    <w:p>
      <w:pPr>
        <w:pStyle w:val="ListBullet"/>
      </w:pPr>
      <w:r>
        <w:t>robust pipelines</w:t>
      </w:r>
    </w:p>
    <w:p>
      <w:pPr>
        <w:pStyle w:val="ListBullet"/>
      </w:pPr>
      <w:r>
        <w:t>deployment and monitoring</w:t>
      </w:r>
    </w:p>
    <w:p/>
    <w:p>
      <w:r>
        <w:t>Go Deep:</w:t>
      </w:r>
    </w:p>
    <w:p>
      <w:pPr>
        <w:pStyle w:val="ListBullet"/>
      </w:pPr>
      <w:r>
        <w:t>classical ML + DL fundamentals</w:t>
      </w:r>
    </w:p>
    <w:p>
      <w:pPr>
        <w:pStyle w:val="ListBullet"/>
      </w:pPr>
      <w:r>
        <w:t>evaluation science</w:t>
      </w:r>
    </w:p>
    <w:p>
      <w:pPr>
        <w:pStyle w:val="ListBullet"/>
      </w:pPr>
      <w:r>
        <w:t>feature/data pipelines</w:t>
      </w:r>
    </w:p>
    <w:p>
      <w:pPr>
        <w:pStyle w:val="ListBullet"/>
      </w:pPr>
      <w:r>
        <w:t>MLOps/LLMOps</w:t>
      </w:r>
    </w:p>
    <w:p>
      <w:pPr>
        <w:pStyle w:val="ListBullet"/>
      </w:pPr>
      <w:r>
        <w:t>security, governance, data contracts</w:t>
      </w:r>
    </w:p>
    <w:p/>
    <w:p>
      <w:r>
        <w:t>High-Level Only:</w:t>
      </w:r>
    </w:p>
    <w:p>
      <w:pPr>
        <w:pStyle w:val="ListBullet"/>
      </w:pPr>
      <w:r>
        <w:t>cutting-edge model architecture research unless role demands it</w:t>
      </w:r>
    </w:p>
    <w:p/>
    <w:p>
      <w:r>
        <w:t>Can Ignore for Now:</w:t>
      </w:r>
    </w:p>
    <w:p>
      <w:pPr>
        <w:pStyle w:val="ListBullet"/>
      </w:pPr>
      <w:r>
        <w:t>highly specialized compiler/kernel work unless infra-heavy role</w:t>
      </w:r>
    </w:p>
    <w:p/>
    <w:p>
      <w:r>
        <w:t>Best for:</w:t>
      </w:r>
    </w:p>
    <w:p>
      <w:pPr>
        <w:pStyle w:val="ListBullet"/>
      </w:pPr>
      <w:r>
        <w:t>building and operating reliable AI systems with measurable quality.</w:t>
      </w:r>
    </w:p>
    <w:p/>
    <w:p>
      <w:pPr>
        <w:pStyle w:val="Heading3"/>
      </w:pPr>
      <w:r>
        <w:t>18.4 Path D: AI-Native Architect (Recommended for Your Profile)</w:t>
      </w:r>
    </w:p>
    <w:p/>
    <w:p>
      <w:r>
        <w:t>Why this fits you:</w:t>
      </w:r>
    </w:p>
    <w:p>
      <w:pPr>
        <w:pStyle w:val="ListBullet"/>
      </w:pPr>
      <w:r>
        <w:t>You already have distributed systems and microservices depth.</w:t>
      </w:r>
    </w:p>
    <w:p>
      <w:pPr>
        <w:pStyle w:val="ListBullet"/>
      </w:pPr>
      <w:r>
        <w:t>Your leverage is in system design, reliability, and platformization of AI.</w:t>
      </w:r>
    </w:p>
    <w:p/>
    <w:p>
      <w:r>
        <w:t>Go Deep:</w:t>
      </w:r>
    </w:p>
    <w:p>
      <w:pPr>
        <w:pStyle w:val="ListBullet"/>
      </w:pPr>
      <w:r>
        <w:t>system architecture for RAG + agents</w:t>
      </w:r>
    </w:p>
    <w:p>
      <w:pPr>
        <w:pStyle w:val="ListBullet"/>
      </w:pPr>
      <w:r>
        <w:t>data and model lifecycle design</w:t>
      </w:r>
    </w:p>
    <w:p>
      <w:pPr>
        <w:pStyle w:val="ListBullet"/>
      </w:pPr>
      <w:r>
        <w:t>evaluation frameworks and quality gates</w:t>
      </w:r>
    </w:p>
    <w:p>
      <w:pPr>
        <w:pStyle w:val="ListBullet"/>
      </w:pPr>
      <w:r>
        <w:t>LLMOps/MLOps and observability</w:t>
      </w:r>
    </w:p>
    <w:p>
      <w:pPr>
        <w:pStyle w:val="ListBullet"/>
      </w:pPr>
      <w:r>
        <w:t>cost/latency/reliability trade-offs</w:t>
      </w:r>
    </w:p>
    <w:p>
      <w:pPr>
        <w:pStyle w:val="ListBullet"/>
      </w:pPr>
      <w:r>
        <w:t>security/compliance for enterprise AI</w:t>
      </w:r>
    </w:p>
    <w:p>
      <w:pPr>
        <w:pStyle w:val="ListBullet"/>
      </w:pPr>
      <w:r>
        <w:t>orchestration (LangGraph), protocol integration (MCP), and API contracts</w:t>
      </w:r>
    </w:p>
    <w:p/>
    <w:p>
      <w:r>
        <w:t>High-Level Only:</w:t>
      </w:r>
    </w:p>
    <w:p>
      <w:pPr>
        <w:pStyle w:val="ListBullet"/>
      </w:pPr>
      <w:r>
        <w:t>heavy model training theory</w:t>
      </w:r>
    </w:p>
    <w:p>
      <w:pPr>
        <w:pStyle w:val="ListBullet"/>
      </w:pPr>
      <w:r>
        <w:t>advanced theorem-level derivations</w:t>
      </w:r>
    </w:p>
    <w:p/>
    <w:p>
      <w:r>
        <w:t>Can Mostly Ignore:</w:t>
      </w:r>
    </w:p>
    <w:p>
      <w:pPr>
        <w:pStyle w:val="ListBullet"/>
      </w:pPr>
      <w:r>
        <w:t>foundation-model pretraining research unless strategically required</w:t>
      </w:r>
    </w:p>
    <w:p/>
    <w:p>
      <w:r>
        <w:t>Outcome:</w:t>
      </w:r>
    </w:p>
    <w:p>
      <w:pPr>
        <w:pStyle w:val="ListBullet"/>
      </w:pPr>
      <w:r>
        <w:t>AI Platform Architect / GenAI Systems Architect / AI-Native Distributed Architect.</w:t>
      </w:r>
    </w:p>
    <w:p/>
    <w:p>
      <w:r>
        <w:t>---</w:t>
      </w:r>
    </w:p>
    <w:p/>
    <w:p>
      <w:pPr>
        <w:pStyle w:val="Heading2"/>
      </w:pPr>
      <w:r>
        <w:t>19) Decision Matrix: Pick Your Path Quickly</w:t>
      </w:r>
    </w:p>
    <w:p/>
    <w:p>
      <w:r>
        <w:t>| Role | Build Prompts | Build Apps | Build RAG | Build Agents | Train/Fine-Tune Models | Production Reliability | Platform Architecture |</w:t>
      </w:r>
    </w:p>
    <w:p>
      <w:r>
        <w:t>|---|---|---|---|---|---|---|---|</w:t>
      </w:r>
    </w:p>
    <w:p>
      <w:r>
        <w:t>| Prompt Engineer | Very High | Medium | Medium | Low-Medium | Low | Medium | Low |</w:t>
      </w:r>
    </w:p>
    <w:p>
      <w:r>
        <w:t>| LLM Developer | High | Very High | Very High | High | Medium | High | Medium |</w:t>
      </w:r>
    </w:p>
    <w:p>
      <w:r>
        <w:t>| AI Engineer | Medium | High | High | High | High | Very High | High |</w:t>
      </w:r>
    </w:p>
    <w:p>
      <w:r>
        <w:t>| AI-Native Architect | Medium | High | Very High | Very High | Medium | Very High | Very High |</w:t>
      </w:r>
    </w:p>
    <w:p/>
    <w:p>
      <w:r>
        <w:t>---</w:t>
      </w:r>
    </w:p>
    <w:p/>
    <w:p>
      <w:pPr>
        <w:pStyle w:val="Heading2"/>
      </w:pPr>
      <w:r>
        <w:t>20) What You Should Do Next (Based on Your Profile)</w:t>
      </w:r>
    </w:p>
    <w:p/>
    <w:p>
      <w:r>
        <w:t>Recommended primary path: **AI-Native Architect with strong LLM Developer execution**.</w:t>
      </w:r>
    </w:p>
    <w:p/>
    <w:p>
      <w:r>
        <w:t>Your study priority:</w:t>
      </w:r>
    </w:p>
    <w:p>
      <w:r>
        <w:t>1. RAG and retrieval evaluation (deep)</w:t>
      </w:r>
    </w:p>
    <w:p>
      <w:r>
        <w:t>2. Agent orchestration and tool reliability (deep)</w:t>
      </w:r>
    </w:p>
    <w:p>
      <w:r>
        <w:t>3. LLMOps/MLOps and observability (deep)</w:t>
      </w:r>
    </w:p>
    <w:p>
      <w:r>
        <w:t>4. Prompt engineering and safety guardrails (deep)</w:t>
      </w:r>
    </w:p>
    <w:p>
      <w:r>
        <w:t>5. Model internals and deep math (targeted high-level, not research depth)</w:t>
      </w:r>
    </w:p>
    <w:p/>
    <w:p>
      <w:r>
        <w:t>What to postpone:</w:t>
      </w:r>
    </w:p>
    <w:p>
      <w:pPr>
        <w:pStyle w:val="ListBullet"/>
      </w:pPr>
      <w:r>
        <w:t>from-scratch model pretraining</w:t>
      </w:r>
    </w:p>
    <w:p>
      <w:pPr>
        <w:pStyle w:val="ListBullet"/>
      </w:pPr>
      <w:r>
        <w:t>low-level kernel optimization</w:t>
      </w:r>
    </w:p>
    <w:p>
      <w:pPr>
        <w:pStyle w:val="ListBullet"/>
      </w:pPr>
      <w:r>
        <w:t>purely academic architecture novelty work</w:t>
      </w:r>
    </w:p>
    <w:p/>
    <w:p>
      <w:r>
        <w:t>Practical rule:</w:t>
      </w:r>
    </w:p>
    <w:p>
      <w:pPr>
        <w:pStyle w:val="ListBullet"/>
      </w:pPr>
      <w:r>
        <w:t>If it improves reliability, observability, or business KPI in production, go deep.</w:t>
      </w:r>
    </w:p>
    <w:p>
      <w:pPr>
        <w:pStyle w:val="ListBullet"/>
      </w:pPr>
      <w:r>
        <w:t>If it only improves theoretical purity but not your target role, keep high-level.</w:t>
      </w:r>
    </w:p>
    <w:p/>
    <w:p>
      <w:r>
        <w:t>---</w:t>
      </w:r>
    </w:p>
    <w:p/>
    <w:p>
      <w:pPr>
        <w:pStyle w:val="Heading2"/>
      </w:pPr>
      <w:r>
        <w:t>Final Note</w:t>
      </w:r>
    </w:p>
    <w:p/>
    <w:p>
      <w:r>
        <w:t>For a senior software engineer, the best framing is:</w:t>
      </w:r>
    </w:p>
    <w:p>
      <w:pPr>
        <w:pStyle w:val="ListBullet"/>
      </w:pPr>
      <w:r>
        <w:t>**Models provide intelligence**</w:t>
      </w:r>
    </w:p>
    <w:p>
      <w:pPr>
        <w:pStyle w:val="ListBullet"/>
      </w:pPr>
      <w:r>
        <w:t>**RAG provides memory**</w:t>
      </w:r>
    </w:p>
    <w:p>
      <w:pPr>
        <w:pStyle w:val="ListBullet"/>
      </w:pPr>
      <w:r>
        <w:t>**Agents provide action**</w:t>
      </w:r>
    </w:p>
    <w:p>
      <w:pPr>
        <w:pStyle w:val="ListBullet"/>
      </w:pPr>
      <w:r>
        <w:t>**MLOps/LLMOps provides reliability**</w:t>
      </w:r>
    </w:p>
    <w:p>
      <w:pPr>
        <w:pStyle w:val="ListBullet"/>
      </w:pPr>
      <w:r>
        <w:t>**Architecture provides business value**</w:t>
      </w:r>
    </w:p>
    <w:p/>
    <w:p>
      <w:r>
        <w:t>If you keep these five layers clear, most AI terms stop feeling like buzzwords and start fitting into a system design 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